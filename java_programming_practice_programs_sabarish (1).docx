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Programming Practice Programs</w:t>
      </w:r>
    </w:p>
    <w:p>
      <w:r>
        <w:t>Name: Sabarish C</w:t>
      </w:r>
    </w:p>
    <w:p>
      <w:r>
        <w:t>Reg No: RA2512707010009</w:t>
      </w:r>
    </w:p>
    <w:p>
      <w:r>
        <w:t>Course: MTech Integrated CSE</w:t>
      </w:r>
    </w:p>
    <w:p>
      <w:r>
        <w:t>Section: P2</w:t>
      </w:r>
    </w:p>
    <w:p>
      <w:pPr>
        <w:pStyle w:val="Heading1"/>
      </w:pPr>
      <w:r>
        <w:t>Level 1</w:t>
      </w:r>
    </w:p>
    <w:p>
      <w:pPr>
        <w:pStyle w:val="Heading2"/>
      </w:pPr>
      <w:r>
        <w:t>Program 1: Check if a Number is Divisible by 5</w:t>
      </w:r>
    </w:p>
    <w:p>
      <w:r>
        <w:t>import java.util.Scanner;</w:t>
        <w:br/>
        <w:br/>
        <w:t>public class DivisibleByFive {</w:t>
        <w:br/>
        <w:t xml:space="preserve">    public static void main(String[] args) {</w:t>
        <w:br/>
        <w:t xml:space="preserve">        Scanner sc = new Scanner(System.in);</w:t>
        <w:br/>
        <w:t xml:space="preserve">        System.out.print("Enter a number: ");</w:t>
        <w:br/>
        <w:t xml:space="preserve">        int number = sc.nextInt();</w:t>
        <w:br/>
        <w:br/>
        <w:t xml:space="preserve">        if(number % 5 == 0){</w:t>
        <w:br/>
        <w:t xml:space="preserve">            System.out.println("Is the number " + number + " divisible by 5? Yes");</w:t>
        <w:br/>
        <w:t xml:space="preserve">        } else {</w:t>
        <w:br/>
        <w:t xml:space="preserve">            System.out.println("Is the number " + number + " divisible by 5? No");</w:t>
        <w:br/>
        <w:t xml:space="preserve">        }</w:t>
        <w:br/>
        <w:t xml:space="preserve">        sc.close();</w:t>
        <w:br/>
        <w:t xml:space="preserve">    }</w:t>
        <w:br/>
        <w:t>}</w:t>
      </w:r>
    </w:p>
    <w:p>
      <w:pPr>
        <w:pStyle w:val="Heading2"/>
      </w:pPr>
      <w:r>
        <w:t>Program 2: Check if the First Number is the Smallest of Three</w:t>
      </w:r>
    </w:p>
    <w:p>
      <w:r>
        <w:t>import java.util.Scanner;</w:t>
        <w:br/>
        <w:br/>
        <w:t>public class SmallestNumber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System.out.print("Enter first number: ");</w:t>
        <w:br/>
        <w:t xml:space="preserve">        int number1 = sc.nextInt();</w:t>
        <w:br/>
        <w:br/>
        <w:t xml:space="preserve">        System.out.print("Enter second number: ");</w:t>
        <w:br/>
        <w:t xml:space="preserve">        int number2 = sc.nextInt();</w:t>
        <w:br/>
        <w:br/>
        <w:t xml:space="preserve">        System.out.print("Enter third number: ");</w:t>
        <w:br/>
        <w:t xml:space="preserve">        int number3 = sc.nextInt();</w:t>
        <w:br/>
        <w:br/>
        <w:t xml:space="preserve">        boolean isSmallest = (number1 &lt; number2) &amp;&amp; (number1 &lt; number3);</w:t>
        <w:br/>
        <w:t xml:space="preserve">        System.out.println("Is the first number the smallest? " + isSmallest);</w:t>
        <w:br/>
        <w:br/>
        <w:t xml:space="preserve">        sc.close();</w:t>
        <w:br/>
        <w:t xml:space="preserve">    }</w:t>
        <w:br/>
        <w:t>}</w:t>
      </w:r>
    </w:p>
    <w:p>
      <w:pPr>
        <w:pStyle w:val="Heading2"/>
      </w:pPr>
      <w:r>
        <w:t>Program 3: Check Which Number is the Largest</w:t>
      </w:r>
    </w:p>
    <w:p>
      <w:r>
        <w:t>import java.util.Scanner;</w:t>
        <w:br/>
        <w:br/>
        <w:t>public class LargestNumber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System.out.print("Enter first number: ");</w:t>
        <w:br/>
        <w:t xml:space="preserve">        int number1 = sc.nextInt();</w:t>
        <w:br/>
        <w:br/>
        <w:t xml:space="preserve">        System.out.print("Enter second number: ");</w:t>
        <w:br/>
        <w:t xml:space="preserve">        int number2 = sc.nextInt();</w:t>
        <w:br/>
        <w:br/>
        <w:t xml:space="preserve">        System.out.print("Enter third number: ");</w:t>
        <w:br/>
        <w:t xml:space="preserve">        int number3 = sc.nextInt();</w:t>
        <w:br/>
        <w:br/>
        <w:t xml:space="preserve">        System.out.println("Is the first number the largest? " + (number1 &gt; number2 &amp;&amp; number1 &gt; number3));</w:t>
        <w:br/>
        <w:t xml:space="preserve">        System.out.println("Is the second number the largest? " + (number2 &gt; number1 &amp;&amp; number2 &gt; number3));</w:t>
        <w:br/>
        <w:t xml:space="preserve">        System.out.println("Is the third number the largest? " + (number3 &gt; number1 &amp;&amp; number3 &gt; number2));</w:t>
        <w:br/>
        <w:br/>
        <w:t xml:space="preserve">        sc.close();</w:t>
        <w:br/>
        <w:t xml:space="preserve">    }</w:t>
        <w:br/>
        <w:t>}</w:t>
      </w:r>
    </w:p>
    <w:p>
      <w:pPr>
        <w:pStyle w:val="Heading2"/>
      </w:pPr>
      <w:r>
        <w:t>Program 4: Sum of N Natural Numbers</w:t>
      </w:r>
    </w:p>
    <w:p>
      <w:r>
        <w:t>import java.util.Scanner;</w:t>
        <w:br/>
        <w:br/>
        <w:t>public class NaturalNumberSum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System.out.print("Enter a number: ");</w:t>
        <w:br/>
        <w:t xml:space="preserve">        int number = sc.nextInt();</w:t>
        <w:br/>
        <w:br/>
        <w:t xml:space="preserve">        if(number &gt;= 1){</w:t>
        <w:br/>
        <w:t xml:space="preserve">            int sum = number * (number + 1) / 2;</w:t>
        <w:br/>
        <w:t xml:space="preserve">            System.out.println("The sum of " + number + " natural numbers is " + sum);</w:t>
        <w:br/>
        <w:t xml:space="preserve">        } else {</w:t>
        <w:br/>
        <w:t xml:space="preserve">            System.out.println("The number " + number + " is not a natural number");</w:t>
        <w:br/>
        <w:t xml:space="preserve">        }</w:t>
        <w:br/>
        <w:br/>
        <w:t xml:space="preserve">        sc.close();</w:t>
        <w:br/>
        <w:t xml:space="preserve">    }</w:t>
        <w:br/>
        <w:t>}</w:t>
      </w:r>
    </w:p>
    <w:p>
      <w:pPr>
        <w:pStyle w:val="Heading1"/>
      </w:pPr>
      <w:r>
        <w:t>Level 2</w:t>
      </w:r>
    </w:p>
    <w:p>
      <w:pPr>
        <w:pStyle w:val="Heading2"/>
      </w:pPr>
      <w:r>
        <w:t>Program 5: Print Odd and Even Numbers</w:t>
      </w:r>
    </w:p>
    <w:p>
      <w:r>
        <w:t>import java.util.Scanner;</w:t>
        <w:br/>
        <w:br/>
        <w:t>public class OddEven {</w:t>
        <w:br/>
        <w:t xml:space="preserve">    public static void main(String[] args) {</w:t>
        <w:br/>
        <w:t xml:space="preserve">        Scanner sc = new Scanner(System.in);</w:t>
        <w:br/>
        <w:t xml:space="preserve">        System.out.print("Enter a number: ");</w:t>
        <w:br/>
        <w:t xml:space="preserve">        int number = sc.nextInt();</w:t>
        <w:br/>
        <w:br/>
        <w:t xml:space="preserve">        if(number &gt;= 1){</w:t>
        <w:br/>
        <w:t xml:space="preserve">            for(int i = 1; i &lt;= number; i++){</w:t>
        <w:br/>
        <w:t xml:space="preserve">                if(i % 2 == 0){</w:t>
        <w:br/>
        <w:t xml:space="preserve">                    System.out.println(i + " is Even");</w:t>
        <w:br/>
        <w:t xml:space="preserve">                } else {</w:t>
        <w:br/>
        <w:t xml:space="preserve">                    System.out.println(i + " is Odd");</w:t>
        <w:br/>
        <w:t xml:space="preserve">                }</w:t>
        <w:br/>
        <w:t xml:space="preserve">            }</w:t>
        <w:br/>
        <w:t xml:space="preserve">        } else {</w:t>
        <w:br/>
        <w:t xml:space="preserve">            System.out.println("Not a natural number");</w:t>
        <w:br/>
        <w:t xml:space="preserve">        }</w:t>
        <w:br/>
        <w:t xml:space="preserve">        sc.close();</w:t>
        <w:br/>
        <w:t xml:space="preserve">    }</w:t>
        <w:br/>
        <w:t>}</w:t>
      </w:r>
    </w:p>
    <w:p>
      <w:pPr>
        <w:pStyle w:val="Heading2"/>
      </w:pPr>
      <w:r>
        <w:t>Program 6: Employee Bonus Program</w:t>
      </w:r>
    </w:p>
    <w:p>
      <w:r>
        <w:t>import java.util.Scanner;</w:t>
        <w:br/>
        <w:br/>
        <w:t>public class EmployeeBonus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System.out.print("Enter salary: ");</w:t>
        <w:br/>
        <w:t xml:space="preserve">        double salary = sc.nextDouble();</w:t>
        <w:br/>
        <w:br/>
        <w:t xml:space="preserve">        System.out.print("Enter years of service: ");</w:t>
        <w:br/>
        <w:t xml:space="preserve">        int years = sc.nextInt();</w:t>
        <w:br/>
        <w:br/>
        <w:t xml:space="preserve">        if(years &gt; 5){</w:t>
        <w:br/>
        <w:t xml:space="preserve">            double bonus = salary * 0.05;</w:t>
        <w:br/>
        <w:t xml:space="preserve">            System.out.println("Bonus amount: " + bonus);</w:t>
        <w:br/>
        <w:t xml:space="preserve">        } else {</w:t>
        <w:br/>
        <w:t xml:space="preserve">            System.out.println("No bonus applicable");</w:t>
        <w:br/>
        <w:t xml:space="preserve">        }</w:t>
        <w:br/>
        <w:br/>
        <w:t xml:space="preserve">        sc.close();</w:t>
        <w:br/>
        <w:t xml:space="preserve">    }</w:t>
        <w:br/>
        <w:t>}</w:t>
      </w:r>
    </w:p>
    <w:p>
      <w:pPr>
        <w:pStyle w:val="Heading2"/>
      </w:pPr>
      <w:r>
        <w:t>Program 7: Multiplication Table from 6 to 9</w:t>
      </w:r>
    </w:p>
    <w:p>
      <w:r>
        <w:t>import java.util.Scanner;</w:t>
        <w:br/>
        <w:br/>
        <w:t>public class MultiplicationTable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System.out.print("Enter a number: ");</w:t>
        <w:br/>
        <w:t xml:space="preserve">        int number = sc.nextInt();</w:t>
        <w:br/>
        <w:br/>
        <w:t xml:space="preserve">        for(int i = 6; i &lt;= 9; i++){</w:t>
        <w:br/>
        <w:t xml:space="preserve">            System.out.println(number + " * " + i + " = " + (number * i));</w:t>
        <w:br/>
        <w:t xml:space="preserve">        }</w:t>
        <w:br/>
        <w:br/>
        <w:t xml:space="preserve">        sc.close();</w:t>
        <w:br/>
        <w:t xml:space="preserve">    }</w:t>
        <w:br/>
        <w:t>}</w:t>
      </w:r>
    </w:p>
    <w:p>
      <w:pPr>
        <w:pStyle w:val="Heading1"/>
      </w:pPr>
      <w:r>
        <w:t>Level 3</w:t>
      </w:r>
    </w:p>
    <w:p>
      <w:pPr>
        <w:pStyle w:val="Heading2"/>
      </w:pPr>
      <w:r>
        <w:t>Program 8: Abundant Number</w:t>
      </w:r>
    </w:p>
    <w:p>
      <w:r>
        <w:t>import java.util.Scanner;</w:t>
        <w:br/>
        <w:br/>
        <w:t>public class AbundantNumber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System.out.print("Enter a number: ");</w:t>
        <w:br/>
        <w:t xml:space="preserve">        int number = sc.nextInt();</w:t>
        <w:br/>
        <w:br/>
        <w:t xml:space="preserve">        int sum = 0;</w:t>
        <w:br/>
        <w:br/>
        <w:t xml:space="preserve">        for(int i = 1; i &lt; number; i++){</w:t>
        <w:br/>
        <w:t xml:space="preserve">            if(number % i == 0){</w:t>
        <w:br/>
        <w:t xml:space="preserve">                sum = sum + i;</w:t>
        <w:br/>
        <w:t xml:space="preserve">            }</w:t>
        <w:br/>
        <w:t xml:space="preserve">        }</w:t>
        <w:br/>
        <w:br/>
        <w:t xml:space="preserve">        if(sum &gt; number){</w:t>
        <w:br/>
        <w:t xml:space="preserve">            System.out.println("Abundant Number");</w:t>
        <w:br/>
        <w:t xml:space="preserve">        } else {</w:t>
        <w:br/>
        <w:t xml:space="preserve">            System.out.println("Not an Abundant Number");</w:t>
        <w:br/>
        <w:t xml:space="preserve">        }</w:t>
        <w:br/>
        <w:br/>
        <w:t xml:space="preserve">        sc.close();</w:t>
        <w:br/>
        <w:t xml:space="preserve">    }</w:t>
        <w:br/>
        <w:t>}</w:t>
      </w:r>
    </w:p>
    <w:p>
      <w:pPr>
        <w:pStyle w:val="Heading2"/>
      </w:pPr>
      <w:r>
        <w:t>Program 9: Calculator Using Switch Case</w:t>
      </w:r>
    </w:p>
    <w:p>
      <w:r>
        <w:t>import java.util.Scanner;</w:t>
        <w:br/>
        <w:br/>
        <w:t>public class Calculator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System.out.print("Enter first number: ");</w:t>
        <w:br/>
        <w:t xml:space="preserve">        double first = sc.nextDouble();</w:t>
        <w:br/>
        <w:br/>
        <w:t xml:space="preserve">        System.out.print("Enter second number: ");</w:t>
        <w:br/>
        <w:t xml:space="preserve">        double second = sc.nextDouble();</w:t>
        <w:br/>
        <w:br/>
        <w:t xml:space="preserve">        System.out.print("Enter operator (+, -, *, /): ");</w:t>
        <w:br/>
        <w:t xml:space="preserve">        String op = sc.next();</w:t>
        <w:br/>
        <w:br/>
        <w:t xml:space="preserve">        switch(op){</w:t>
        <w:br/>
        <w:t xml:space="preserve">            case "+":</w:t>
        <w:br/>
        <w:t xml:space="preserve">                System.out.println("Result: " + (first + second));</w:t>
        <w:br/>
        <w:t xml:space="preserve">                break;</w:t>
        <w:br/>
        <w:t xml:space="preserve">            case "-":</w:t>
        <w:br/>
        <w:t xml:space="preserve">                System.out.println("Result: " + (first - second));</w:t>
        <w:br/>
        <w:t xml:space="preserve">                break;</w:t>
        <w:br/>
        <w:t xml:space="preserve">            case "*":</w:t>
        <w:br/>
        <w:t xml:space="preserve">                System.out.println("Result: " + (first * second));</w:t>
        <w:br/>
        <w:t xml:space="preserve">                break;</w:t>
        <w:br/>
        <w:t xml:space="preserve">            case "/":</w:t>
        <w:br/>
        <w:t xml:space="preserve">                System.out.println("Result: " + (first / second));</w:t>
        <w:br/>
        <w:t xml:space="preserve">                break;</w:t>
        <w:br/>
        <w:t xml:space="preserve">            default:</w:t>
        <w:br/>
        <w:t xml:space="preserve">                System.out.println("Invalid Operator");</w:t>
        <w:br/>
        <w:t xml:space="preserve">        }</w:t>
        <w:br/>
        <w:br/>
        <w:t xml:space="preserve">        sc.close();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